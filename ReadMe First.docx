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A4F08" w14:textId="77777777" w:rsidR="00970090" w:rsidRDefault="00000000">
      <w:pPr>
        <w:pStyle w:val="Title"/>
        <w:jc w:val="center"/>
      </w:pPr>
      <w:r>
        <w:t>SheshCoachingClasses Project Execution Guide</w:t>
      </w:r>
    </w:p>
    <w:p w14:paraId="57B69DCD" w14:textId="77777777" w:rsidR="00970090" w:rsidRDefault="00000000">
      <w:pPr>
        <w:pStyle w:val="Heading1"/>
      </w:pPr>
      <w:r>
        <w:t>Software Requirements</w:t>
      </w:r>
    </w:p>
    <w:p w14:paraId="13D0AEA6" w14:textId="1DE20C25" w:rsidR="00970090" w:rsidRDefault="00000000">
      <w:r>
        <w:t>• Microsoft SQL Server 20</w:t>
      </w:r>
      <w:r w:rsidR="00A950F7">
        <w:t>19</w:t>
      </w:r>
    </w:p>
    <w:p w14:paraId="47C8D35F" w14:textId="77777777" w:rsidR="00970090" w:rsidRDefault="00000000">
      <w:r>
        <w:t>• Windows Operating System</w:t>
      </w:r>
    </w:p>
    <w:p w14:paraId="7E61BEC5" w14:textId="77777777" w:rsidR="00970090" w:rsidRDefault="00000000">
      <w:r>
        <w:t>• .NET Framework</w:t>
      </w:r>
    </w:p>
    <w:p w14:paraId="06E094EA" w14:textId="77777777" w:rsidR="00970090" w:rsidRDefault="00000000">
      <w:pPr>
        <w:pStyle w:val="Heading1"/>
      </w:pPr>
      <w:r>
        <w:t>Installation and Execution Steps</w:t>
      </w:r>
    </w:p>
    <w:p w14:paraId="70BD8688" w14:textId="77777777" w:rsidR="00970090" w:rsidRDefault="00000000">
      <w:pPr>
        <w:pStyle w:val="Heading2"/>
      </w:pPr>
      <w:r>
        <w:t>1. Database Restore</w:t>
      </w:r>
    </w:p>
    <w:p w14:paraId="31DF1215" w14:textId="3FC0D70B" w:rsidR="00970090" w:rsidRDefault="00000000">
      <w:r>
        <w:t xml:space="preserve">Open Microsoft SQL Server </w:t>
      </w:r>
      <w:r w:rsidR="00A950F7">
        <w:t>2019</w:t>
      </w:r>
      <w:r>
        <w:t>.</w:t>
      </w:r>
    </w:p>
    <w:p w14:paraId="55C58113" w14:textId="77777777" w:rsidR="00970090" w:rsidRDefault="00000000">
      <w:r>
        <w:t>Restore the database file: mclass.bak</w:t>
      </w:r>
    </w:p>
    <w:p w14:paraId="14F5A0C1" w14:textId="77777777" w:rsidR="00970090" w:rsidRDefault="00000000">
      <w:pPr>
        <w:pStyle w:val="Heading2"/>
      </w:pPr>
      <w:r>
        <w:t>2. Install the Application (One Time Only)</w:t>
      </w:r>
    </w:p>
    <w:p w14:paraId="2E24C057" w14:textId="77777777" w:rsidR="00970090" w:rsidRDefault="00000000">
      <w:r>
        <w:t>Double click on Setup.exe file.</w:t>
      </w:r>
    </w:p>
    <w:p w14:paraId="52F3943C" w14:textId="77777777" w:rsidR="00970090" w:rsidRDefault="00000000">
      <w:r>
        <w:t>Complete the installation process.</w:t>
      </w:r>
    </w:p>
    <w:p w14:paraId="658A9856" w14:textId="77777777" w:rsidR="00970090" w:rsidRDefault="00000000">
      <w:r>
        <w:t>After successful installation, the project will start automatically.</w:t>
      </w:r>
    </w:p>
    <w:p w14:paraId="11031395" w14:textId="77777777" w:rsidR="00970090" w:rsidRDefault="00000000">
      <w:pPr>
        <w:pStyle w:val="Heading2"/>
      </w:pPr>
      <w:r>
        <w:t>3. Run the Application (Next Time)</w:t>
      </w:r>
    </w:p>
    <w:p w14:paraId="3E12E3AA" w14:textId="77777777" w:rsidR="00970090" w:rsidRDefault="00000000">
      <w:r>
        <w:t>To run the project again, double click on SheshCoachingClasses desktop icon.</w:t>
      </w:r>
    </w:p>
    <w:p w14:paraId="75B4D4DC" w14:textId="77777777" w:rsidR="00970090" w:rsidRDefault="00000000">
      <w:pPr>
        <w:pStyle w:val="Heading1"/>
      </w:pPr>
      <w:r>
        <w:t>Login Credentials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970090" w14:paraId="686AF00D" w14:textId="77777777" w:rsidTr="00A950F7">
        <w:tc>
          <w:tcPr>
            <w:tcW w:w="2880" w:type="dxa"/>
          </w:tcPr>
          <w:p w14:paraId="3556EF8A" w14:textId="77777777" w:rsidR="00970090" w:rsidRDefault="00000000">
            <w:r>
              <w:t>Role</w:t>
            </w:r>
          </w:p>
        </w:tc>
        <w:tc>
          <w:tcPr>
            <w:tcW w:w="2880" w:type="dxa"/>
          </w:tcPr>
          <w:p w14:paraId="63303F19" w14:textId="77777777" w:rsidR="00970090" w:rsidRDefault="00000000">
            <w:r>
              <w:t>Username</w:t>
            </w:r>
          </w:p>
        </w:tc>
        <w:tc>
          <w:tcPr>
            <w:tcW w:w="2880" w:type="dxa"/>
          </w:tcPr>
          <w:p w14:paraId="4CF1843D" w14:textId="77777777" w:rsidR="00970090" w:rsidRDefault="00000000">
            <w:r>
              <w:t>Password</w:t>
            </w:r>
          </w:p>
        </w:tc>
      </w:tr>
      <w:tr w:rsidR="00970090" w14:paraId="7AAC011A" w14:textId="77777777" w:rsidTr="00A950F7">
        <w:tc>
          <w:tcPr>
            <w:tcW w:w="2880" w:type="dxa"/>
          </w:tcPr>
          <w:p w14:paraId="6987FF08" w14:textId="77777777" w:rsidR="00970090" w:rsidRDefault="00000000">
            <w:r>
              <w:t>Admin</w:t>
            </w:r>
          </w:p>
        </w:tc>
        <w:tc>
          <w:tcPr>
            <w:tcW w:w="2880" w:type="dxa"/>
          </w:tcPr>
          <w:p w14:paraId="214FCDB8" w14:textId="77777777" w:rsidR="00970090" w:rsidRDefault="00000000">
            <w:r>
              <w:t>admin</w:t>
            </w:r>
          </w:p>
        </w:tc>
        <w:tc>
          <w:tcPr>
            <w:tcW w:w="2880" w:type="dxa"/>
          </w:tcPr>
          <w:p w14:paraId="0D93D055" w14:textId="77777777" w:rsidR="00970090" w:rsidRDefault="00000000">
            <w:r>
              <w:t>admin</w:t>
            </w:r>
          </w:p>
        </w:tc>
      </w:tr>
      <w:tr w:rsidR="00970090" w14:paraId="7E0D9FD4" w14:textId="77777777" w:rsidTr="00A950F7">
        <w:tc>
          <w:tcPr>
            <w:tcW w:w="2880" w:type="dxa"/>
          </w:tcPr>
          <w:p w14:paraId="33B33370" w14:textId="77777777" w:rsidR="00970090" w:rsidRDefault="00000000">
            <w:r>
              <w:t>User</w:t>
            </w:r>
          </w:p>
        </w:tc>
        <w:tc>
          <w:tcPr>
            <w:tcW w:w="2880" w:type="dxa"/>
          </w:tcPr>
          <w:p w14:paraId="7CC9263A" w14:textId="77777777" w:rsidR="00970090" w:rsidRDefault="00000000">
            <w:r>
              <w:t>user</w:t>
            </w:r>
          </w:p>
        </w:tc>
        <w:tc>
          <w:tcPr>
            <w:tcW w:w="2880" w:type="dxa"/>
          </w:tcPr>
          <w:p w14:paraId="4BCC7768" w14:textId="77777777" w:rsidR="00970090" w:rsidRDefault="00000000">
            <w:r>
              <w:t>user</w:t>
            </w:r>
          </w:p>
        </w:tc>
      </w:tr>
    </w:tbl>
    <w:p w14:paraId="6BB97A0E" w14:textId="77777777" w:rsidR="00970090" w:rsidRDefault="00000000">
      <w:pPr>
        <w:pStyle w:val="Heading1"/>
      </w:pPr>
      <w:r>
        <w:t>Support</w:t>
      </w:r>
    </w:p>
    <w:p w14:paraId="458C569C" w14:textId="77777777" w:rsidR="00970090" w:rsidRDefault="00000000">
      <w:r>
        <w:t>For any technical assistance or queries, feel free to contact anytime.</w:t>
      </w:r>
    </w:p>
    <w:p w14:paraId="33E36B53" w14:textId="77777777" w:rsidR="00970090" w:rsidRDefault="00000000">
      <w:r>
        <w:br/>
        <w:t>Project Report will be shared as soon as possible.</w:t>
      </w:r>
    </w:p>
    <w:p w14:paraId="36992206" w14:textId="77777777" w:rsidR="00970090" w:rsidRDefault="00000000">
      <w:r>
        <w:br/>
        <w:t>BEST OF LUCK!!!</w:t>
      </w:r>
    </w:p>
    <w:sectPr w:rsidR="00970090" w:rsidSect="00A950F7">
      <w:pgSz w:w="12240" w:h="15840"/>
      <w:pgMar w:top="284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355745">
    <w:abstractNumId w:val="8"/>
  </w:num>
  <w:num w:numId="2" w16cid:durableId="783304073">
    <w:abstractNumId w:val="6"/>
  </w:num>
  <w:num w:numId="3" w16cid:durableId="1267811996">
    <w:abstractNumId w:val="5"/>
  </w:num>
  <w:num w:numId="4" w16cid:durableId="1158573152">
    <w:abstractNumId w:val="4"/>
  </w:num>
  <w:num w:numId="5" w16cid:durableId="1079524531">
    <w:abstractNumId w:val="7"/>
  </w:num>
  <w:num w:numId="6" w16cid:durableId="1475562251">
    <w:abstractNumId w:val="3"/>
  </w:num>
  <w:num w:numId="7" w16cid:durableId="179855654">
    <w:abstractNumId w:val="2"/>
  </w:num>
  <w:num w:numId="8" w16cid:durableId="1562253935">
    <w:abstractNumId w:val="1"/>
  </w:num>
  <w:num w:numId="9" w16cid:durableId="663436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3072"/>
    <w:rsid w:val="005503FD"/>
    <w:rsid w:val="00970090"/>
    <w:rsid w:val="00976F2B"/>
    <w:rsid w:val="00A950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2EBABF"/>
  <w14:defaultImageDpi w14:val="300"/>
  <w15:docId w15:val="{DF778186-A981-46E6-873E-B6403BC57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shesh bhoir</cp:lastModifiedBy>
  <cp:revision>2</cp:revision>
  <dcterms:created xsi:type="dcterms:W3CDTF">2026-02-24T14:58:00Z</dcterms:created>
  <dcterms:modified xsi:type="dcterms:W3CDTF">2026-02-24T14:58:00Z</dcterms:modified>
  <cp:category/>
</cp:coreProperties>
</file>